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sz w:val="36"/>
        </w:rPr>
        <w:t>SK. AMEER</w:t>
      </w:r>
    </w:p>
    <w:p>
      <w:pPr>
        <w:spacing w:after="100"/>
        <w:jc w:val="center"/>
      </w:pPr>
      <w:r>
        <w:rPr>
          <w:sz w:val="17"/>
        </w:rPr>
        <w:t>[Phone] | [Email] | [LinkedIn] | [GitHub] | [Location, India]</w:t>
      </w:r>
    </w:p>
    <w:p>
      <w:pPr>
        <w:pStyle w:val="ResumeHeading"/>
        <w:pBdr>
          <w:bottom w:val="single" w:sz="6" w:space="1" w:color="666666"/>
        </w:pBdr>
      </w:pPr>
      <w:r>
        <w:t>PROFESSIONAL SUMMARY</w:t>
      </w:r>
    </w:p>
    <w:p>
      <w:pPr>
        <w:spacing w:after="30"/>
      </w:pPr>
      <w:r>
        <w:t>Software Development enthusiast with hands-on experience building Python-based backend applications, REST APIs, and SQL-driven data solutions. Strong understanding of server-side programming, database design, CRUD operations, API integration, debugging, and version control. Interested in developing reliable, maintainable applications and working across backend services and application logic.</w:t>
      </w:r>
    </w:p>
    <w:p>
      <w:pPr>
        <w:pStyle w:val="ResumeHeading"/>
        <w:pBdr>
          <w:bottom w:val="single" w:sz="6" w:space="1" w:color="666666"/>
        </w:pBdr>
      </w:pPr>
      <w:r>
        <w:t>TECHNICAL SKILLS</w:t>
      </w:r>
    </w:p>
    <w:p>
      <w:pPr>
        <w:spacing w:after="10"/>
      </w:pPr>
      <w:r>
        <w:rPr>
          <w:b/>
        </w:rPr>
        <w:t xml:space="preserve">Programming: </w:t>
      </w:r>
      <w:r>
        <w:t>Python, SQL, JavaScript, HTML, CSS</w:t>
      </w:r>
    </w:p>
    <w:p>
      <w:pPr>
        <w:spacing w:after="10"/>
      </w:pPr>
      <w:r>
        <w:rPr>
          <w:b/>
        </w:rPr>
        <w:t xml:space="preserve">Backend: </w:t>
      </w:r>
      <w:r>
        <w:t>Flask, Django fundamentals, REST API development, CRUD, API integration, Authentication concepts</w:t>
      </w:r>
    </w:p>
    <w:p>
      <w:pPr>
        <w:spacing w:after="10"/>
      </w:pPr>
      <w:r>
        <w:rPr>
          <w:b/>
        </w:rPr>
        <w:t xml:space="preserve">Databases: </w:t>
      </w:r>
      <w:r>
        <w:t>MySQL, SQLite, MongoDB basics, Relational database concepts, SQL queries, Joins, Aggregations</w:t>
      </w:r>
    </w:p>
    <w:p>
      <w:pPr>
        <w:spacing w:after="10"/>
      </w:pPr>
      <w:r>
        <w:rPr>
          <w:b/>
        </w:rPr>
        <w:t xml:space="preserve">Development: </w:t>
      </w:r>
      <w:r>
        <w:t>Object-Oriented Programming, Data Structures, Exception Handling, File Handling, Debugging, Modular Design</w:t>
      </w:r>
    </w:p>
    <w:p>
      <w:pPr>
        <w:spacing w:after="10"/>
      </w:pPr>
      <w:r>
        <w:rPr>
          <w:b/>
        </w:rPr>
        <w:t xml:space="preserve">Tools: </w:t>
      </w:r>
      <w:r>
        <w:t>Git, GitHub, Postman, VS Code, Jupyter Notebook, Linux/Command Line basics</w:t>
      </w:r>
    </w:p>
    <w:p>
      <w:pPr>
        <w:spacing w:after="10"/>
      </w:pPr>
      <w:r>
        <w:rPr>
          <w:b/>
        </w:rPr>
        <w:t xml:space="preserve">Practices: </w:t>
      </w:r>
      <w:r>
        <w:t>Version control, API testing, input validation, error handling, code organization, documentation</w:t>
      </w:r>
    </w:p>
    <w:p>
      <w:pPr>
        <w:pStyle w:val="ResumeHeading"/>
        <w:pBdr>
          <w:bottom w:val="single" w:sz="6" w:space="1" w:color="666666"/>
        </w:pBdr>
      </w:pPr>
      <w:r>
        <w:t>PROJECTS</w:t>
      </w:r>
    </w:p>
    <w:p>
      <w:pPr>
        <w:spacing w:after="10"/>
      </w:pPr>
      <w:r>
        <w:rPr>
          <w:b/>
          <w:sz w:val="18"/>
        </w:rPr>
        <w:t>Service Request Management API</w:t>
      </w:r>
      <w:r>
        <w:rPr>
          <w:i/>
          <w:sz w:val="17"/>
        </w:rPr>
        <w:t xml:space="preserve"> | Python, Flask, MySQL, REST API, Postman</w:t>
      </w:r>
    </w:p>
    <w:p>
      <w:pPr>
        <w:spacing w:after="20"/>
        <w:ind w:left="230" w:hanging="158"/>
      </w:pPr>
      <w:r>
        <w:t xml:space="preserve">• </w:t>
      </w:r>
      <w:r>
        <w:t>Developed a backend service for creating, updating, retrieving, and tracking service requests through RESTful endpoints.</w:t>
      </w:r>
    </w:p>
    <w:p>
      <w:pPr>
        <w:spacing w:after="20"/>
        <w:ind w:left="230" w:hanging="158"/>
      </w:pPr>
      <w:r>
        <w:t xml:space="preserve">• </w:t>
      </w:r>
      <w:r>
        <w:t>Implemented database-backed CRUD workflows with SQL queries, input validation, structured responses, and exception handling.</w:t>
      </w:r>
    </w:p>
    <w:p>
      <w:pPr>
        <w:spacing w:after="20"/>
        <w:ind w:left="230" w:hanging="158"/>
      </w:pPr>
      <w:r>
        <w:t xml:space="preserve">• </w:t>
      </w:r>
      <w:r>
        <w:t>Tested API endpoints in Postman and documented request, response, and error scenarios for easier integration.</w:t>
      </w:r>
    </w:p>
    <w:p>
      <w:pPr>
        <w:spacing w:after="10"/>
      </w:pPr>
      <w:r>
        <w:rPr>
          <w:b/>
          <w:sz w:val="18"/>
        </w:rPr>
        <w:t>Inventory and Order Management System</w:t>
      </w:r>
      <w:r>
        <w:rPr>
          <w:i/>
          <w:sz w:val="17"/>
        </w:rPr>
        <w:t xml:space="preserve"> | Python, Django, MySQL, HTML, CSS</w:t>
      </w:r>
    </w:p>
    <w:p>
      <w:pPr>
        <w:spacing w:after="20"/>
        <w:ind w:left="230" w:hanging="158"/>
      </w:pPr>
      <w:r>
        <w:t xml:space="preserve">• </w:t>
      </w:r>
      <w:r>
        <w:t>Built an application workflow for managing products, stock records, customer orders, and order status using a relational database.</w:t>
      </w:r>
    </w:p>
    <w:p>
      <w:pPr>
        <w:spacing w:after="20"/>
        <w:ind w:left="230" w:hanging="158"/>
      </w:pPr>
      <w:r>
        <w:t xml:space="preserve">• </w:t>
      </w:r>
      <w:r>
        <w:t>Designed models and server-side logic for product search, stock updates, order processing, and persistent data storage.</w:t>
      </w:r>
    </w:p>
    <w:p>
      <w:pPr>
        <w:spacing w:after="20"/>
        <w:ind w:left="230" w:hanging="158"/>
      </w:pPr>
      <w:r>
        <w:t xml:space="preserve">• </w:t>
      </w:r>
      <w:r>
        <w:t>Applied reusable Python components and validation logic to keep business rules organized and maintainable.</w:t>
      </w:r>
    </w:p>
    <w:p>
      <w:pPr>
        <w:spacing w:after="10"/>
      </w:pPr>
      <w:r>
        <w:rPr>
          <w:b/>
          <w:sz w:val="18"/>
        </w:rPr>
        <w:t>Student Performance Reporting Tool</w:t>
      </w:r>
      <w:r>
        <w:rPr>
          <w:i/>
          <w:sz w:val="17"/>
        </w:rPr>
        <w:t xml:space="preserve"> | Python, SQL, CSV, Data Processing</w:t>
      </w:r>
    </w:p>
    <w:p>
      <w:pPr>
        <w:spacing w:after="20"/>
        <w:ind w:left="230" w:hanging="158"/>
      </w:pPr>
      <w:r>
        <w:t xml:space="preserve">• </w:t>
      </w:r>
      <w:r>
        <w:t>Created a Python utility to import student records, clean tabular data, calculate performance summaries, and generate reports.</w:t>
      </w:r>
    </w:p>
    <w:p>
      <w:pPr>
        <w:spacing w:after="20"/>
        <w:ind w:left="230" w:hanging="158"/>
      </w:pPr>
      <w:r>
        <w:t xml:space="preserve">• </w:t>
      </w:r>
      <w:r>
        <w:t>Used SQL concepts such as filtering, grouping, sorting, and aggregation to derive useful academic statistics.</w:t>
      </w:r>
    </w:p>
    <w:p>
      <w:pPr>
        <w:spacing w:after="20"/>
        <w:ind w:left="230" w:hanging="158"/>
      </w:pPr>
      <w:r>
        <w:t xml:space="preserve">• </w:t>
      </w:r>
      <w:r>
        <w:t>Added basic error handling for missing values, invalid records, and file-processing issues.</w:t>
      </w:r>
    </w:p>
    <w:p>
      <w:pPr>
        <w:spacing w:after="10"/>
      </w:pPr>
      <w:r>
        <w:rPr>
          <w:b/>
          <w:sz w:val="18"/>
        </w:rPr>
        <w:t>Job Portal Backend Prototype</w:t>
      </w:r>
      <w:r>
        <w:rPr>
          <w:i/>
          <w:sz w:val="17"/>
        </w:rPr>
        <w:t xml:space="preserve"> | Python, Flask, MySQL, REST API, JWT concepts</w:t>
      </w:r>
    </w:p>
    <w:p>
      <w:pPr>
        <w:spacing w:after="20"/>
        <w:ind w:left="230" w:hanging="158"/>
      </w:pPr>
      <w:r>
        <w:t xml:space="preserve">• </w:t>
      </w:r>
      <w:r>
        <w:t>Implemented backend workflows for user profiles, job listings, search, application records, and recruiter-side data management.</w:t>
      </w:r>
    </w:p>
    <w:p>
      <w:pPr>
        <w:spacing w:after="20"/>
        <w:ind w:left="230" w:hanging="158"/>
      </w:pPr>
      <w:r>
        <w:t xml:space="preserve">• </w:t>
      </w:r>
      <w:r>
        <w:t>Designed REST endpoints for common portal operations and integrated SQL-backed persistence for application data.</w:t>
      </w:r>
    </w:p>
    <w:p>
      <w:pPr>
        <w:spacing w:after="20"/>
        <w:ind w:left="230" w:hanging="158"/>
      </w:pPr>
      <w:r>
        <w:t xml:space="preserve">• </w:t>
      </w:r>
      <w:r>
        <w:t>Structured the project into reusable modules to support easier testing, debugging, and future feature expansion.</w:t>
      </w:r>
    </w:p>
    <w:p>
      <w:pPr>
        <w:pStyle w:val="ResumeHeading"/>
        <w:pBdr>
          <w:bottom w:val="single" w:sz="6" w:space="1" w:color="666666"/>
        </w:pBdr>
      </w:pPr>
      <w:r>
        <w:t>EDUCATION</w:t>
      </w:r>
    </w:p>
    <w:p>
      <w:pPr/>
      <w:r>
        <w:rPr>
          <w:b/>
        </w:rPr>
        <w:t>[Degree / B.Tech / B.E.] in [Branch]</w:t>
      </w:r>
      <w:r>
        <w:t xml:space="preserve"> | [College / University] | [Graduation Year]</w:t>
      </w:r>
    </w:p>
    <w:p>
      <w:pPr>
        <w:spacing w:after="20"/>
      </w:pPr>
      <w:r>
        <w:t>Relevant Coursework: Python Programming, Data Structures, Database Management Systems, Object-Oriented Programming, Software Engineering, Computer Networks</w:t>
      </w:r>
    </w:p>
    <w:p>
      <w:pPr>
        <w:pStyle w:val="ResumeHeading"/>
        <w:pBdr>
          <w:bottom w:val="single" w:sz="6" w:space="1" w:color="666666"/>
        </w:pBdr>
      </w:pPr>
      <w:r>
        <w:t>STRENGTHS</w:t>
      </w:r>
    </w:p>
    <w:p>
      <w:pPr/>
      <w:r>
        <w:t>Problem Solving | Backend Development | SQL Querying | API Development | Debugging | Logical Thinking | Team Collaboration | Quick Learning</w:t>
      </w:r>
    </w:p>
    <w:p>
      <w:pPr>
        <w:pStyle w:val="ResumeHeading"/>
        <w:pBdr>
          <w:bottom w:val="single" w:sz="6" w:space="1" w:color="666666"/>
        </w:pBdr>
      </w:pPr>
      <w:r>
        <w:t>ADDITIONAL INFORMATION</w:t>
      </w:r>
    </w:p>
    <w:p>
      <w:pPr/>
      <w:r>
        <w:t>Open to Software Developer, Python Developer, Backend Developer, Junior Software Engineer, and SQL/Database-focused entry-level roles.</w:t>
      </w:r>
    </w:p>
    <w:sectPr w:rsidR="00FC693F" w:rsidRPr="0006063C" w:rsidSect="00034616">
      <w:footerReference w:type="default" r:id="rId9"/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sz w:val="15"/>
      </w:rPr>
      <w:t>SK. Ameer |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spacing w:before="80" w:after="40"/>
    </w:pPr>
    <w:rPr>
      <w:rFonts w:ascii="Arial" w:hAnsi="Arial" w:eastAsia="Arial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SK. Ameer - Software Development / Python / Backend / SQL Resume</dc:title>
  <dc:subject>ATS-friendly software development resume</dc:subject>
  <dc:creator>SK. Ameer</dc:creator>
  <cp:keywords>Software Development, Python, Backend, SQL, REST API, MySQL, Django, Flask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