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DOE</w:t>
        <w:br/>
        <w:t>Software Engineer</w:t>
      </w:r>
    </w:p>
    <w:p>
      <w:r>
        <w:t>Skills: Python, TypeScript, React, Node.js, Kubernetes, Machine Learning.</w:t>
      </w:r>
    </w:p>
    <w:p>
      <w:r>
        <w:t>Experience: Developed Machine Learning models using PyTorch and Scikit-learn. Loved python.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